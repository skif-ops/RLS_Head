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>
          <w:rFonts w:ascii="Times New Roman" w:hAnsi="Times New Roman" w:eastAsia="Times New Roman" w:cs="Times New Roman"/>
          <w:color w:val="000000"/>
          <w:sz w:val="28"/>
          <w:szCs w:val="28"/>
          <w:b w:val="1"/>
          <w:bCs w:val="1"/>
        </w:rPr>
        <w:pStyle w:val="Title"/>
        <w:ind w:left="0" w:right="0" w:firstLine="709"/>
        <w:spacing w:before="0" w:after="0" w:line="24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  <w:bCs w:val="1"/>
        </w:rPr>
        <w:t>НАИМЕНОВАНИЕ ДОКУМЕНТА</w:t>
      </w:r>
    </w:p>
    <w:p>
      <w:pPr>
        <w:rPr>
          <w:rFonts w:ascii="Times New Roman" w:hAnsi="Times New Roman" w:eastAsia="Times New Roman" w:cs="Times New Roman"/>
          <w:color w:val="000000"/>
          <w:sz w:val="28"/>
          <w:szCs w:val="28"/>
        </w:rPr>
        <w:ind w:left="0" w:right="0" w:firstLine="709"/>
        <w:spacing w:before="0" w:after="0" w:line="24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Обозначение: [заполнить]. Редакция: [заполнить]. Версия комплекта: [заполнить].</w:t>
      </w:r>
    </w:p>
    <w:p>
      <w:pPr>
        <w:rPr>
          <w:rFonts w:ascii="Times New Roman" w:hAnsi="Times New Roman" w:eastAsia="Times New Roman" w:cs="Times New Roman"/>
          <w:color w:val="000000"/>
          <w:sz w:val="28"/>
          <w:szCs w:val="28"/>
          <w:b w:val="1"/>
          <w:bCs w:val="1"/>
        </w:rPr>
        <w:pStyle w:val="Heading1"/>
        <w:ind w:left="0" w:right="0" w:firstLine="709"/>
        <w:spacing w:before="0" w:after="0" w:line="24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  <w:bCs w:val="1"/>
        </w:rPr>
        <w:t>1 Назначение</w:t>
      </w:r>
    </w:p>
    <w:p>
      <w:pPr>
        <w:rPr>
          <w:rFonts w:ascii="Times New Roman" w:hAnsi="Times New Roman" w:eastAsia="Times New Roman" w:cs="Times New Roman"/>
          <w:color w:val="000000"/>
          <w:sz w:val="28"/>
          <w:szCs w:val="28"/>
        </w:rPr>
        <w:ind w:left="0" w:right="0" w:firstLine="709"/>
        <w:spacing w:before="0" w:after="0" w:line="24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[Указать назначение и область применения документа.]</w:t>
      </w:r>
    </w:p>
    <w:p>
      <w:pPr>
        <w:rPr>
          <w:rFonts w:ascii="Times New Roman" w:hAnsi="Times New Roman" w:eastAsia="Times New Roman" w:cs="Times New Roman"/>
          <w:color w:val="000000"/>
          <w:sz w:val="28"/>
          <w:szCs w:val="28"/>
          <w:b w:val="1"/>
          <w:bCs w:val="1"/>
        </w:rPr>
        <w:pStyle w:val="Heading2"/>
        <w:ind w:left="0" w:right="0" w:firstLine="709"/>
        <w:spacing w:before="0" w:after="0" w:line="24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  <w:bCs w:val="1"/>
        </w:rPr>
        <w:t>1.1 Исходные данные</w:t>
      </w:r>
    </w:p>
    <w:p>
      <w:pPr>
        <w:rPr>
          <w:rFonts w:ascii="Times New Roman" w:hAnsi="Times New Roman" w:eastAsia="Times New Roman" w:cs="Times New Roman"/>
          <w:color w:val="000000"/>
          <w:sz w:val="28"/>
          <w:szCs w:val="28"/>
        </w:rPr>
        <w:ind w:left="0" w:right="0" w:firstLine="709"/>
        <w:spacing w:before="0" w:after="0" w:line="24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[Перечислить утвержденные исходные данные и версии источников.]</w:t>
      </w:r>
    </w:p>
    <w:p>
      <w:pPr>
        <w:rPr>
          <w:rFonts w:ascii="Times New Roman" w:hAnsi="Times New Roman" w:eastAsia="Times New Roman" w:cs="Times New Roman"/>
          <w:color w:val="000000"/>
          <w:sz w:val="28"/>
          <w:szCs w:val="28"/>
          <w:b w:val="1"/>
          <w:bCs w:val="1"/>
        </w:rPr>
        <w:pStyle w:val="Heading3"/>
        <w:ind w:left="0" w:right="0" w:firstLine="709"/>
        <w:spacing w:before="0" w:after="0" w:line="24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b w:val="1"/>
          <w:bCs w:val="1"/>
        </w:rPr>
        <w:t>1.1.1 Порядок применения</w:t>
      </w:r>
    </w:p>
    <w:p>
      <w:pPr>
        <w:rPr>
          <w:rFonts w:ascii="Times New Roman" w:hAnsi="Times New Roman" w:eastAsia="Times New Roman" w:cs="Times New Roman"/>
          <w:color w:val="000000"/>
          <w:sz w:val="28"/>
          <w:szCs w:val="28"/>
        </w:rPr>
        <w:ind w:left="0" w:right="0" w:firstLine="709"/>
        <w:spacing w:before="0" w:after="0" w:line="240" w:lineRule="auto"/>
        <w:jc w:val="both"/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[Привести конкретный порядок действий и критерии результата.]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D9EAF7"/>
            <w:vAlign w:val="center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ind w:left="0" w:right="0" w:firstLine="0" w:firstLineChars="0"/>
              <w:spacing w:before="0" w:after="0" w:line="240" w:lineRule="auto"/>
              <w:jc w:val="both"/>
            </w:pPr>
            <w:r>
              <w:rPr>
                <w:b/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Параметр</w:t>
            </w:r>
          </w:p>
        </w:tc>
        <w:tc>
          <w:tcPr>
            <w:tcW w:type="dxa" w:w="3213"/>
            <w:shd w:fill="D9EAF7"/>
            <w:vAlign w:val="center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ind w:left="0" w:right="0" w:firstLine="0" w:firstLineChars="0"/>
              <w:spacing w:before="0" w:after="0" w:line="240" w:lineRule="auto"/>
              <w:jc w:val="both"/>
            </w:pPr>
            <w:r>
              <w:rPr>
                <w:b/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Требование</w:t>
            </w:r>
          </w:p>
        </w:tc>
        <w:tc>
          <w:tcPr>
            <w:tcW w:type="dxa" w:w="3213"/>
            <w:shd w:fill="D9EAF7"/>
            <w:vAlign w:val="center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ind w:left="0" w:right="0" w:firstLine="0" w:firstLineChars="0"/>
              <w:spacing w:before="0" w:after="0" w:line="240" w:lineRule="auto"/>
              <w:jc w:val="both"/>
            </w:pPr>
            <w:r>
              <w:rPr>
                <w:b/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Результат</w:t>
            </w:r>
          </w:p>
        </w:tc>
      </w:tr>
      <w:tr>
        <w:tc>
          <w:tcPr>
            <w:tcW w:type="dxa" w:w="3213"/>
            <w:vAlign w:val="top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ind w:left="0" w:right="0" w:firstLine="0" w:firstLineChars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[заполнить]</w:t>
            </w:r>
          </w:p>
        </w:tc>
        <w:tc>
          <w:tcPr>
            <w:tcW w:type="dxa" w:w="3213"/>
            <w:vAlign w:val="top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ind w:left="0" w:right="0" w:firstLine="0" w:firstLineChars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[заполнить]</w:t>
            </w:r>
          </w:p>
        </w:tc>
        <w:tc>
          <w:tcPr>
            <w:tcW w:type="dxa" w:w="3213"/>
            <w:vAlign w:val="top"/>
          </w:tcPr>
          <w:p>
            <w:pP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ind w:left="0" w:right="0" w:firstLine="0" w:firstLineChars="0"/>
              <w:spacing w:before="0" w:after="0"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>[заполнить]</w:t>
            </w:r>
          </w:p>
        </w:tc>
      </w:tr>
    </w:tbl>
    <w:sectPr w:rsidR="00FC693F" w:rsidRPr="0006063C" w:rsidSect="00034616">
      <w:pgSz w:w="11906" w:h="16838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pPr>
      <w:ind w:left="0" w:right="0" w:firstLine="709"/>
      <w:spacing w:before="0" w:after="0" w:line="240" w:lineRule="auto"/>
      <w:jc w:val="both"/>
    </w:pPr>
    <w:name w:val="Normal"/>
    <w:qFormat/>
    <w:rsid w:val="00FC693F"/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  <w:ind w:left="0" w:right="0"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 w:before="0"/>
      <w:ind w:left="0" w:right="0"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240" w:lineRule="auto"/>
      <w:outlineLvl w:val="0"/>
      <w:ind w:left="0" w:right="0" w:firstLine="709"/>
      <w:jc w:val="both"/>
    </w:pPr>
    <w:rPr>
      <w:rFonts w:ascii="Times New Roman" w:hAnsi="Times New Roman" w:eastAsia="Times New Roman" w:cs="Times New Roman"/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240" w:lineRule="auto"/>
      <w:outlineLvl w:val="1"/>
      <w:ind w:left="0" w:right="0" w:firstLine="709"/>
      <w:jc w:val="both"/>
    </w:pPr>
    <w:rPr>
      <w:rFonts w:ascii="Times New Roman" w:hAnsi="Times New Roman" w:eastAsia="Times New Roman" w:cs="Times New Roman"/>
      <w:b w:val="1"/>
      <w:bCs w:val="1"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0" w:after="0" w:line="240" w:lineRule="auto"/>
      <w:outlineLvl w:val="2"/>
      <w:ind w:left="0" w:right="0" w:firstLine="709"/>
      <w:jc w:val="both"/>
    </w:pPr>
    <w:rPr>
      <w:rFonts w:ascii="Times New Roman" w:hAnsi="Times New Roman" w:eastAsia="Times New Roman" w:cs="Times New Roman"/>
      <w:b w:val="1"/>
      <w:bCs w:val="1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3"/>
      <w:ind w:left="0" w:right="0" w:firstLine="709"/>
      <w:jc w:val="both"/>
    </w:pPr>
    <w:rPr>
      <w:rFonts w:ascii="Times New Roman" w:hAnsi="Times New Roman" w:eastAsia="Times New Roman" w:cs="Times New Roman"/>
      <w:b w:val="1"/>
      <w:bCs w:val="1"/>
      <w:i/>
      <w:iCs/>
      <w:color w:val="000000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4"/>
      <w:ind w:left="0" w:right="0"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5"/>
      <w:ind w:left="0" w:right="0" w:firstLine="709"/>
      <w:jc w:val="both"/>
    </w:pPr>
    <w:rPr>
      <w:rFonts w:ascii="Times New Roman" w:hAnsi="Times New Roman" w:eastAsia="Times New Roman" w:cs="Times New Roman"/>
      <w:i/>
      <w:iCs/>
      <w:color w:val="000000"/>
      <w:sz w:val="28"/>
      <w:szCs w:val="28"/>
      <w:b w:val="1"/>
      <w:bCs w:val="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6"/>
      <w:ind w:left="0" w:right="0" w:firstLine="709"/>
      <w:jc w:val="both"/>
    </w:pPr>
    <w:rPr>
      <w:rFonts w:ascii="Times New Roman" w:hAnsi="Times New Roman" w:eastAsia="Times New Roman" w:cs="Times New Roman"/>
      <w:i/>
      <w:iCs/>
      <w:color w:val="000000"/>
      <w:sz w:val="28"/>
      <w:szCs w:val="28"/>
      <w:b w:val="1"/>
      <w:bCs w:val="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7"/>
      <w:ind w:left="0" w:right="0"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  <w:b w:val="1"/>
      <w:bCs w:val="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0" w:after="0" w:line="240" w:lineRule="auto"/>
      <w:outlineLvl w:val="8"/>
      <w:ind w:left="0" w:right="0" w:firstLine="709"/>
      <w:jc w:val="both"/>
    </w:pPr>
    <w:rPr>
      <w:rFonts w:ascii="Times New Roman" w:hAnsi="Times New Roman" w:eastAsia="Times New Roman" w:cs="Times New Roman"/>
      <w:i/>
      <w:iCs/>
      <w:color w:val="000000"/>
      <w:sz w:val="28"/>
      <w:szCs w:val="28"/>
      <w:b w:val="1"/>
      <w:bCs w:val="1"/>
    </w:rPr>
  </w:style>
  <w:style w:type="character" w:default="1" w:styleId="DefaultParagraphFont">
    <w:name w:val="Default Paragraph Font"/>
    <w:uiPriority w:val="1"/>
    <w:semiHidden/>
    <w:unhideWhenUsed/>
    <w:rPr>
      <w:rFonts w:ascii="Times New Roman" w:hAnsi="Times New Roman" w:eastAsia="Times New Roman" w:cs="Times New Roman"/>
      <w:color w:val="000000"/>
      <w:sz w:val="28"/>
      <w:szCs w:val="28"/>
    </w:rPr>
  </w:style>
  <w:style w:type="table" w:default="1" w:styleId="TableNormal">
    <w:rPr>
      <w:rFonts w:ascii="Times New Roman" w:hAnsi="Times New Roman" w:eastAsia="Times New Roman" w:cs="Times New Roman"/>
      <w:color w:val="000000"/>
      <w:sz w:val="24"/>
      <w:szCs w:val="24"/>
    </w:rPr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rPr>
      <w:rFonts w:ascii="Times New Roman" w:hAnsi="Times New Roman" w:eastAsia="Times New Roman" w:cs="Times New Roman"/>
      <w:color w:val="000000"/>
      <w:sz w:val="28"/>
      <w:szCs w:val="28"/>
    </w:rPr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 w:before="0"/>
      <w:ind w:left="0" w:right="0"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0" w:line="240" w:lineRule="auto" w:before="0"/>
      <w:contextualSpacing/>
      <w:ind w:left="0" w:right="0" w:firstLine="709"/>
      <w:jc w:val="both"/>
    </w:pPr>
    <w:rPr>
      <w:rFonts w:ascii="Times New Roman" w:hAnsi="Times New Roman" w:eastAsia="Times New Roman" w:cs="Times New Roman"/>
      <w:color w:val="000000"/>
      <w:spacing w:val="5"/>
      <w:kern w:val="28"/>
      <w:sz w:val="28"/>
      <w:szCs w:val="28"/>
      <w:b w:val="1"/>
      <w:bCs w:val="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Times New Roman" w:hAnsi="Times New Roman" w:eastAsia="Times New Roman" w:cs="Times New Roman"/>
      <w:color w:val="000000"/>
      <w:spacing w:val="5"/>
      <w:kern w:val="28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ind w:left="0" w:right="0" w:firstLine="709"/>
      <w:spacing w:before="0" w:after="0" w:line="240" w:lineRule="auto"/>
      <w:jc w:val="both"/>
    </w:pPr>
    <w:rPr>
      <w:rFonts w:ascii="Times New Roman" w:hAnsi="Times New Roman" w:eastAsia="Times New Roman" w:cs="Times New Roman"/>
      <w:i/>
      <w:iCs/>
      <w:color w:val="000000"/>
      <w:spacing w:val="15"/>
      <w:sz w:val="28"/>
      <w:szCs w:val="28"/>
      <w:b w:val="1"/>
      <w:bCs w:val="1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="Times New Roman" w:hAnsi="Times New Roman" w:eastAsia="Times New Roman" w:cs="Times New Roman"/>
      <w:i/>
      <w:iCs/>
      <w:color w:val="000000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0" w:right="0" w:firstLine="709"/>
      <w:contextualSpacing/>
      <w:spacing w:before="0" w:after="0" w:line="240" w:lineRule="auto"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before="0" w:line="240" w:lineRule="auto"/>
      <w:ind w:left="0" w:right="0"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240" w:lineRule="auto" w:before="0"/>
      <w:ind w:left="0" w:right="0" w:firstLine="709"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 w:before="0" w:line="240" w:lineRule="auto"/>
      <w:ind w:left="0" w:right="0" w:firstLine="709"/>
      <w:jc w:val="both"/>
    </w:pPr>
    <w:rPr>
      <w:rFonts w:ascii="Times New Roman" w:hAnsi="Times New Roman" w:eastAsia="Times New Roman" w:cs="Times New Roman"/>
      <w:sz w:val="28"/>
      <w:szCs w:val="28"/>
      <w:color w:val="000000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Times New Roman" w:hAnsi="Times New Roman" w:eastAsia="Times New Roman" w:cs="Times New Roman"/>
      <w:sz w:val="28"/>
      <w:szCs w:val="28"/>
      <w:color w:val="000000"/>
    </w:rPr>
  </w:style>
  <w:style w:type="paragraph" w:styleId="List">
    <w:name w:val="List"/>
    <w:basedOn w:val="Normal"/>
    <w:uiPriority w:val="99"/>
    <w:unhideWhenUsed/>
    <w:rsid w:val="00AA1D8D"/>
    <w:pPr>
      <w:ind w:left="0" w:hanging="360" w:right="0" w:firstLine="709"/>
      <w:contextualSpacing/>
      <w:spacing w:before="0" w:after="0" w:line="240" w:lineRule="auto"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List2">
    <w:name w:val="List 2"/>
    <w:basedOn w:val="Normal"/>
    <w:uiPriority w:val="99"/>
    <w:unhideWhenUsed/>
    <w:rsid w:val="00326F90"/>
    <w:pPr>
      <w:ind w:left="0" w:hanging="360" w:right="0" w:firstLine="709"/>
      <w:contextualSpacing/>
      <w:spacing w:before="0" w:after="0" w:line="240" w:lineRule="auto"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List3">
    <w:name w:val="List 3"/>
    <w:basedOn w:val="Normal"/>
    <w:uiPriority w:val="99"/>
    <w:unhideWhenUsed/>
    <w:rsid w:val="00326F90"/>
    <w:pPr>
      <w:ind w:left="0" w:hanging="360" w:right="0" w:firstLine="709"/>
      <w:contextualSpacing/>
      <w:spacing w:before="0" w:after="0" w:line="240" w:lineRule="auto"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ind w:left="0" w:right="0" w:firstLine="709"/>
      <w:spacing w:before="0" w:after="0" w:line="240" w:lineRule="auto"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ind w:left="0" w:right="0" w:firstLine="709"/>
      <w:spacing w:before="0" w:after="0" w:line="240" w:lineRule="auto"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ind w:left="0" w:right="0" w:firstLine="709"/>
      <w:spacing w:before="0" w:after="0" w:line="240" w:lineRule="auto"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ind w:left="0" w:right="0" w:firstLine="709"/>
      <w:spacing w:before="0" w:after="0" w:line="240" w:lineRule="auto"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ind w:left="0" w:right="0" w:firstLine="709"/>
      <w:spacing w:before="0" w:after="0" w:line="240" w:lineRule="auto"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ind w:left="0" w:right="0" w:firstLine="709"/>
      <w:spacing w:before="0" w:after="0" w:line="240" w:lineRule="auto"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0" w:before="0" w:line="240" w:lineRule="auto"/>
      <w:ind w:left="0" w:right="0" w:firstLine="709"/>
      <w:contextualSpacing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0" w:before="0" w:line="240" w:lineRule="auto"/>
      <w:ind w:left="0" w:right="0" w:firstLine="709"/>
      <w:contextualSpacing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0" w:before="0" w:line="240" w:lineRule="auto"/>
      <w:ind w:left="0" w:right="0" w:firstLine="709"/>
      <w:contextualSpacing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ind w:left="0" w:right="0" w:firstLine="709"/>
      <w:spacing w:before="0" w:after="0" w:line="240" w:lineRule="auto"/>
      <w:jc w:val="both"/>
    </w:pPr>
    <w:rPr>
      <w:rFonts w:ascii="Times New Roman" w:hAnsi="Times New Roman" w:eastAsia="Times New Roman" w:cs="Times New Roman"/>
      <w:sz w:val="28"/>
      <w:szCs w:val="28"/>
      <w:color w:val="00000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eastAsia="Times New Roman" w:cs="Times New Roman"/>
      <w:sz w:val="28"/>
      <w:szCs w:val="28"/>
      <w:color w:val="000000"/>
    </w:rPr>
  </w:style>
  <w:style w:type="paragraph" w:styleId="Quote">
    <w:pPr>
      <w:ind w:left="0" w:right="0" w:firstLine="709"/>
      <w:spacing w:before="0" w:after="0" w:line="240" w:lineRule="auto"/>
      <w:jc w:val="both"/>
    </w:pPr>
    <w:name w:val="Quote"/>
    <w:basedOn w:val="Normal"/>
    <w:next w:val="Normal"/>
    <w:link w:val="QuoteChar"/>
    <w:uiPriority w:val="29"/>
    <w:qFormat/>
    <w:rsid w:val="00FC693F"/>
    <w:rPr>
      <w:rFonts w:ascii="Times New Roman" w:hAnsi="Times New Roman" w:eastAsia="Times New Roman" w:cs="Times New Roman"/>
      <w:i/>
      <w:iCs/>
      <w:color w:val="000000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Times New Roman" w:hAnsi="Times New Roman" w:eastAsia="Times New Roman" w:cs="Times New Roman"/>
      <w:i/>
      <w:iCs/>
      <w:color w:val="000000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Times New Roman" w:hAnsi="Times New Roman" w:eastAsia="Times New Roman" w:cs="Times New Roman"/>
      <w:b/>
      <w:bCs/>
      <w:i/>
      <w:iCs/>
      <w:color w:val="000000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="Times New Roman" w:hAnsi="Times New Roman" w:eastAsia="Times New Roman" w:cs="Times New Roman"/>
      <w:color w:val="000000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="Times New Roman" w:hAnsi="Times New Roman" w:eastAsia="Times New Roman" w:cs="Times New Roman"/>
      <w:color w:val="000000"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="Times New Roman" w:hAnsi="Times New Roman" w:eastAsia="Times New Roman" w:cs="Times New Roman"/>
      <w:i/>
      <w:iCs/>
      <w:color w:val="000000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0" w:after="0"/>
      <w:ind w:left="0" w:right="0" w:firstLine="709"/>
      <w:jc w:val="both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character" w:styleId="Strong">
    <w:name w:val="Strong"/>
    <w:basedOn w:val="DefaultParagraphFont"/>
    <w:uiPriority w:val="22"/>
    <w:qFormat/>
    <w:rsid w:val="00FC693F"/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Times New Roman" w:hAnsi="Times New Roman" w:eastAsia="Times New Roman" w:cs="Times New Roman"/>
      <w:i/>
      <w:iCs/>
      <w:color w:val="000000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0" w:after="0" w:line="240" w:lineRule="auto"/>
      <w:ind w:left="0" w:right="0" w:firstLine="709"/>
      <w:jc w:val="both"/>
    </w:pPr>
    <w:rPr>
      <w:rFonts w:ascii="Times New Roman" w:hAnsi="Times New Roman" w:eastAsia="Times New Roman" w:cs="Times New Roman"/>
      <w:b/>
      <w:bCs/>
      <w:i/>
      <w:iCs/>
      <w:color w:val="00000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Times New Roman" w:hAnsi="Times New Roman" w:eastAsia="Times New Roman" w:cs="Times New Roman"/>
      <w:b/>
      <w:bCs/>
      <w:i/>
      <w:iCs/>
      <w:color w:val="00000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Times New Roman" w:hAnsi="Times New Roman" w:eastAsia="Times New Roman" w:cs="Times New Roman"/>
      <w:i/>
      <w:iCs/>
      <w:color w:val="000000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Times New Roman" w:hAnsi="Times New Roman" w:eastAsia="Times New Roman" w:cs="Times New Roman"/>
      <w:b/>
      <w:bCs/>
      <w:i/>
      <w:iCs/>
      <w:color w:val="000000"/>
      <w:sz w:val="28"/>
      <w:szCs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Times New Roman" w:hAnsi="Times New Roman" w:eastAsia="Times New Roman" w:cs="Times New Roman"/>
      <w:smallCaps/>
      <w:color w:val="000000"/>
      <w:u w:val="single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Times New Roman" w:hAnsi="Times New Roman" w:eastAsia="Times New Roman" w:cs="Times New Roman"/>
      <w:b/>
      <w:bCs/>
      <w:smallCaps/>
      <w:color w:val="000000"/>
      <w:spacing w:val="5"/>
      <w:u w:val="single"/>
      <w:sz w:val="28"/>
      <w:szCs w:val="28"/>
    </w:rPr>
  </w:style>
  <w:style w:type="character" w:styleId="BookTitle">
    <w:name w:val="Book Title"/>
    <w:basedOn w:val="DefaultParagraphFont"/>
    <w:uiPriority w:val="33"/>
    <w:qFormat/>
    <w:rsid w:val="00FC693F"/>
    <w:rPr>
      <w:rFonts w:ascii="Times New Roman" w:hAnsi="Times New Roman" w:eastAsia="Times New Roman" w:cs="Times New Roman"/>
      <w:b/>
      <w:bCs/>
      <w:smallCaps/>
      <w:spacing w:val="5"/>
      <w:color w:val="000000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ind w:left="0" w:right="0" w:firstLine="709"/>
      <w:spacing w:before="0" w:after="0" w:line="240" w:lineRule="auto"/>
      <w:jc w:val="both"/>
    </w:pPr>
    <w:rPr>
      <w:rFonts w:ascii="Times New Roman" w:hAnsi="Times New Roman" w:eastAsia="Times New Roman" w:cs="Times New Roman"/>
      <w:color w:val="000000"/>
      <w:sz w:val="28"/>
      <w:szCs w:val="28"/>
    </w:rPr>
  </w:style>
  <w:style w:type="table" w:styleId="TableGrid">
    <w:rPr>
      <w:rFonts w:ascii="Times New Roman" w:hAnsi="Times New Roman" w:eastAsia="Times New Roman" w:cs="Times New Roman"/>
      <w:color w:val="000000"/>
      <w:sz w:val="24"/>
      <w:szCs w:val="24"/>
    </w:rPr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rPr>
      <w:rFonts w:ascii="Times New Roman" w:hAnsi="Times New Roman" w:eastAsia="Times New Roman" w:cs="Times New Roman"/>
      <w:color w:val="000000"/>
      <w:sz w:val="24"/>
      <w:szCs w:val="24"/>
    </w:rPr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rPr>
      <w:rFonts w:ascii="Times New Roman" w:hAnsi="Times New Roman" w:eastAsia="Times New Roman" w:cs="Times New Roman"/>
      <w:color w:val="000000"/>
      <w:sz w:val="24"/>
      <w:szCs w:val="24"/>
    </w:rPr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rPr>
      <w:rFonts w:ascii="Times New Roman" w:hAnsi="Times New Roman" w:eastAsia="Times New Roman" w:cs="Times New Roman"/>
      <w:color w:val="000000"/>
      <w:sz w:val="24"/>
      <w:szCs w:val="24"/>
    </w:rPr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rPr>
      <w:rFonts w:ascii="Times New Roman" w:hAnsi="Times New Roman" w:eastAsia="Times New Roman" w:cs="Times New Roman"/>
      <w:color w:val="000000"/>
      <w:sz w:val="24"/>
      <w:szCs w:val="24"/>
    </w:rPr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rPr>
      <w:rFonts w:ascii="Times New Roman" w:hAnsi="Times New Roman" w:eastAsia="Times New Roman" w:cs="Times New Roman"/>
      <w:color w:val="000000"/>
      <w:sz w:val="24"/>
      <w:szCs w:val="24"/>
    </w:rPr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rPr>
      <w:rFonts w:ascii="Times New Roman" w:hAnsi="Times New Roman" w:eastAsia="Times New Roman" w:cs="Times New Roman"/>
      <w:color w:val="000000"/>
      <w:sz w:val="24"/>
      <w:szCs w:val="24"/>
    </w:rPr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rPr>
      <w:rFonts w:ascii="Times New Roman" w:hAnsi="Times New Roman" w:eastAsia="Times New Roman" w:cs="Times New Roman"/>
      <w:color w:val="000000"/>
      <w:sz w:val="24"/>
      <w:szCs w:val="24"/>
    </w:rPr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rPr>
      <w:rFonts w:ascii="Times New Roman" w:hAnsi="Times New Roman" w:eastAsia="Times New Roman" w:cs="Times New Roman"/>
      <w:color w:val="000000"/>
      <w:sz w:val="24"/>
      <w:szCs w:val="24"/>
    </w:rPr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rPr>
      <w:rFonts w:ascii="Times New Roman" w:hAnsi="Times New Roman" w:eastAsia="Times New Roman" w:cs="Times New Roman"/>
      <w:color w:val="000000"/>
      <w:sz w:val="24"/>
      <w:szCs w:val="24"/>
    </w:rPr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rPr>
      <w:rFonts w:ascii="Times New Roman" w:hAnsi="Times New Roman" w:eastAsia="Times New Roman" w:cs="Times New Roman"/>
      <w:color w:val="000000"/>
      <w:sz w:val="24"/>
      <w:szCs w:val="24"/>
    </w:rPr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rPr>
      <w:rFonts w:ascii="Times New Roman" w:hAnsi="Times New Roman" w:eastAsia="Times New Roman" w:cs="Times New Roman"/>
      <w:color w:val="000000"/>
      <w:sz w:val="24"/>
      <w:szCs w:val="24"/>
    </w:rPr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rPr>
      <w:rFonts w:ascii="Times New Roman" w:hAnsi="Times New Roman" w:eastAsia="Times New Roman" w:cs="Times New Roman"/>
      <w:color w:val="000000"/>
      <w:sz w:val="24"/>
      <w:szCs w:val="24"/>
    </w:rPr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rPr>
      <w:rFonts w:ascii="Times New Roman" w:hAnsi="Times New Roman" w:eastAsia="Times New Roman" w:cs="Times New Roman"/>
      <w:color w:val="000000"/>
      <w:sz w:val="24"/>
      <w:szCs w:val="24"/>
    </w:rPr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rPr>
      <w:rFonts w:ascii="Times New Roman" w:hAnsi="Times New Roman" w:eastAsia="Times New Roman" w:cs="Times New Roman"/>
      <w:color w:val="000000"/>
      <w:sz w:val="24"/>
      <w:szCs w:val="24"/>
    </w:rPr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rPr>
      <w:rFonts w:ascii="Times New Roman" w:hAnsi="Times New Roman" w:eastAsia="Times New Roman" w:cs="Times New Roman"/>
      <w:color w:val="000000"/>
      <w:sz w:val="24"/>
      <w:szCs w:val="24"/>
    </w:rPr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rPr>
      <w:rFonts w:ascii="Times New Roman" w:hAnsi="Times New Roman" w:eastAsia="Times New Roman" w:cs="Times New Roman"/>
      <w:color w:val="000000"/>
      <w:sz w:val="24"/>
      <w:szCs w:val="24"/>
    </w:rPr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rPr>
      <w:rFonts w:ascii="Times New Roman" w:hAnsi="Times New Roman" w:eastAsia="Times New Roman" w:cs="Times New Roman"/>
      <w:color w:val="000000"/>
      <w:sz w:val="24"/>
      <w:szCs w:val="24"/>
    </w:rPr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rPr>
      <w:rFonts w:ascii="Times New Roman" w:hAnsi="Times New Roman" w:eastAsia="Times New Roman" w:cs="Times New Roman"/>
      <w:color w:val="000000"/>
      <w:sz w:val="24"/>
      <w:szCs w:val="24"/>
    </w:rPr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rPr>
      <w:rFonts w:ascii="Times New Roman" w:hAnsi="Times New Roman" w:eastAsia="Times New Roman" w:cs="Times New Roman"/>
      <w:color w:val="000000"/>
      <w:sz w:val="24"/>
      <w:szCs w:val="24"/>
    </w:rPr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rPr>
      <w:rFonts w:ascii="Times New Roman" w:hAnsi="Times New Roman" w:eastAsia="Times New Roman" w:cs="Times New Roman"/>
      <w:color w:val="000000"/>
      <w:sz w:val="24"/>
      <w:szCs w:val="24"/>
    </w:rPr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rPr>
      <w:rFonts w:ascii="Times New Roman" w:hAnsi="Times New Roman" w:eastAsia="Times New Roman" w:cs="Times New Roman"/>
      <w:color w:val="000000"/>
      <w:sz w:val="24"/>
      <w:szCs w:val="24"/>
    </w:rPr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rPr>
      <w:rFonts w:ascii="Times New Roman" w:hAnsi="Times New Roman" w:eastAsia="Times New Roman" w:cs="Times New Roman"/>
      <w:color w:val="000000"/>
      <w:sz w:val="24"/>
      <w:szCs w:val="24"/>
    </w:rPr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rPr>
      <w:rFonts w:ascii="Times New Roman" w:hAnsi="Times New Roman" w:eastAsia="Times New Roman" w:cs="Times New Roman"/>
      <w:color w:val="000000"/>
      <w:sz w:val="24"/>
      <w:szCs w:val="24"/>
    </w:rPr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rPr>
      <w:rFonts w:ascii="Times New Roman" w:hAnsi="Times New Roman" w:eastAsia="Times New Roman" w:cs="Times New Roman"/>
      <w:color w:val="000000"/>
      <w:sz w:val="24"/>
      <w:szCs w:val="24"/>
    </w:rPr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rPr>
      <w:rFonts w:ascii="Times New Roman" w:hAnsi="Times New Roman" w:eastAsia="Times New Roman" w:cs="Times New Roman"/>
      <w:color w:val="000000"/>
      <w:sz w:val="24"/>
      <w:szCs w:val="24"/>
    </w:rPr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rPr>
      <w:rFonts w:ascii="Times New Roman" w:hAnsi="Times New Roman" w:eastAsia="Times New Roman" w:cs="Times New Roman"/>
      <w:color w:val="000000"/>
      <w:sz w:val="24"/>
      <w:szCs w:val="24"/>
    </w:rPr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rPr>
      <w:rFonts w:ascii="Times New Roman" w:hAnsi="Times New Roman" w:eastAsia="Times New Roman" w:cs="Times New Roman"/>
      <w:color w:val="000000"/>
      <w:sz w:val="24"/>
      <w:szCs w:val="24"/>
    </w:rPr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rPr>
      <w:rFonts w:ascii="Times New Roman" w:hAnsi="Times New Roman" w:eastAsia="Times New Roman" w:cs="Times New Roman"/>
      <w:color w:val="000000"/>
      <w:sz w:val="24"/>
      <w:szCs w:val="24"/>
    </w:rPr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rPr>
      <w:rFonts w:ascii="Times New Roman" w:hAnsi="Times New Roman" w:eastAsia="Times New Roman" w:cs="Times New Roman"/>
      <w:color w:val="000000"/>
      <w:sz w:val="24"/>
      <w:szCs w:val="24"/>
    </w:rPr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rPr>
      <w:rFonts w:ascii="Times New Roman" w:hAnsi="Times New Roman" w:eastAsia="Times New Roman" w:cs="Times New Roman"/>
      <w:color w:val="000000"/>
      <w:sz w:val="24"/>
      <w:szCs w:val="24"/>
    </w:rPr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rPr>
      <w:rFonts w:ascii="Times New Roman" w:hAnsi="Times New Roman" w:eastAsia="Times New Roman" w:cs="Times New Roman"/>
      <w:color w:val="000000"/>
      <w:sz w:val="24"/>
      <w:szCs w:val="24"/>
    </w:rPr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rPr>
      <w:rFonts w:ascii="Times New Roman" w:hAnsi="Times New Roman" w:eastAsia="Times New Roman" w:cs="Times New Roman"/>
      <w:color w:val="000000"/>
      <w:sz w:val="24"/>
      <w:szCs w:val="24"/>
    </w:rPr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rPr>
      <w:rFonts w:ascii="Times New Roman" w:hAnsi="Times New Roman" w:eastAsia="Times New Roman" w:cs="Times New Roman"/>
      <w:color w:val="000000"/>
      <w:sz w:val="24"/>
      <w:szCs w:val="24"/>
    </w:rPr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rPr>
      <w:rFonts w:ascii="Times New Roman" w:hAnsi="Times New Roman" w:eastAsia="Times New Roman" w:cs="Times New Roman"/>
      <w:color w:val="000000"/>
      <w:sz w:val="24"/>
      <w:szCs w:val="24"/>
    </w:rPr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rPr>
      <w:rFonts w:ascii="Times New Roman" w:hAnsi="Times New Roman" w:eastAsia="Times New Roman" w:cs="Times New Roman"/>
      <w:color w:val="000000"/>
      <w:sz w:val="24"/>
      <w:szCs w:val="24"/>
    </w:rPr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="Times New Roman" w:hAnsi="Times New Roman" w:eastAsia="Times New Roman" w:cs="Times New Roman"/>
      <w:color w:val="000000"/>
      <w:sz w:val="24"/>
      <w:szCs w:val="24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rPr>
      <w:rFonts w:ascii="Times New Roman" w:hAnsi="Times New Roman" w:eastAsia="Times New Roman" w:cs="Times New Roman"/>
      <w:color w:val="000000"/>
      <w:sz w:val="24"/>
      <w:szCs w:val="24"/>
    </w:rPr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rPr>
      <w:rFonts w:ascii="Times New Roman" w:hAnsi="Times New Roman" w:eastAsia="Times New Roman" w:cs="Times New Roman"/>
      <w:color w:val="000000"/>
      <w:sz w:val="24"/>
      <w:szCs w:val="24"/>
    </w:rPr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rPr>
      <w:rFonts w:ascii="Times New Roman" w:hAnsi="Times New Roman" w:eastAsia="Times New Roman" w:cs="Times New Roman"/>
      <w:color w:val="000000"/>
      <w:sz w:val="24"/>
      <w:szCs w:val="24"/>
    </w:rPr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rPr>
      <w:rFonts w:ascii="Times New Roman" w:hAnsi="Times New Roman" w:eastAsia="Times New Roman" w:cs="Times New Roman"/>
      <w:color w:val="000000"/>
      <w:sz w:val="24"/>
      <w:szCs w:val="24"/>
    </w:rPr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rPr>
      <w:rFonts w:ascii="Times New Roman" w:hAnsi="Times New Roman" w:eastAsia="Times New Roman" w:cs="Times New Roman"/>
      <w:color w:val="000000"/>
      <w:sz w:val="24"/>
      <w:szCs w:val="24"/>
    </w:rPr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rPr>
      <w:rFonts w:ascii="Times New Roman" w:hAnsi="Times New Roman" w:eastAsia="Times New Roman" w:cs="Times New Roman"/>
      <w:color w:val="000000"/>
      <w:sz w:val="24"/>
      <w:szCs w:val="24"/>
    </w:rPr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rPr>
      <w:rFonts w:ascii="Times New Roman" w:hAnsi="Times New Roman" w:eastAsia="Times New Roman" w:cs="Times New Roman"/>
      <w:color w:val="000000"/>
      <w:sz w:val="24"/>
      <w:szCs w:val="24"/>
    </w:rPr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  <w:rFonts w:ascii="Times New Roman" w:hAnsi="Times New Roman" w:eastAsia="Times New Roman" w:cs="Times New Roman"/>
      <w:sz w:val="24"/>
      <w:szCs w:val="24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1.1.1</cp:version>
</cp:coreProperties>
</file>